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 w:cs="Times New Roman"/>
          <w:b/>
          <w:sz w:val="32"/>
        </w:rPr>
        <w:t>APPENDIX</w:t>
      </w:r>
    </w:p>
    <w:p>
      <w:r>
        <w:rPr>
          <w:rFonts w:ascii="Times New Roman" w:hAnsi="Times New Roman" w:cs="Times New Roman"/>
          <w:b/>
          <w:sz w:val="26"/>
        </w:rPr>
        <w:t>Source Code of Major Functionalities — FORTESITE</w:t>
      </w:r>
    </w:p>
    <w:p>
      <w:pPr>
        <w:spacing w:after="120"/>
      </w:pPr>
      <w:r>
        <w:rPr>
          <w:rFonts w:ascii="Times New Roman" w:hAnsi="Times New Roman" w:cs="Times New Roman"/>
          <w:b w:val="0"/>
          <w:i w:val="0"/>
          <w:sz w:val="22"/>
        </w:rPr>
        <w:t>This appendix presents two additional functionalities of FORTESITE: Create Task and Create Project Document. Each listing includes authentication or role checking before data is saved.</w:t>
      </w:r>
    </w:p>
    <w:p>
      <w:pPr>
        <w:spacing w:before="240" w:after="80"/>
      </w:pPr>
      <w:r>
        <w:rPr>
          <w:rFonts w:ascii="Times New Roman" w:hAnsi="Times New Roman" w:cs="Times New Roman"/>
          <w:b/>
          <w:sz w:val="28"/>
        </w:rPr>
        <w:t>6. Create Task</w:t>
      </w:r>
    </w:p>
    <w:p>
      <w:pPr>
        <w:spacing w:after="120"/>
      </w:pPr>
      <w:r>
        <w:rPr>
          <w:rFonts w:ascii="Times New Roman" w:hAnsi="Times New Roman" w:cs="Times New Roman"/>
          <w:b w:val="0"/>
          <w:i/>
          <w:sz w:val="20"/>
        </w:rPr>
        <w:t>File: backend/projects/execution_views.py  |  API: POST /api/projects/&lt;id&gt;/milestones/&lt;id&gt;/tasks/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MilestoneTaskListCreateView(ProjectExecutionAPIView):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get_permissions(self):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self.request.method in SAFE_METHODS: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[IsAuthenticated(), IsProjectExecutionTaskViewer()]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[IsAuthenticated(), IsProjectExecutionTaskDesigner()]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get(self, request, project_id, milestone_id):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tasks = ProjectExecutionService.list_milestone_tasks(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login_account=request.user,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project_id=project_id,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milestone_id=milestone_id,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data = MilestoneTaskSerializer(tasks, many=True).data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message="Milestone tasks retrieved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data={"count": len(data), "results": data},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post(self, request, project_id, milestone_id):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serializer = MilestoneTaskWriteSerializer(data=request.data)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serializer.is_valid():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message="Milestone task validation failed.",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errors=serializer.errors,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error_code="validation_error",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task = ProjectExecutionService.create_milestone_task(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login_account=request.user,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project_id=project_id,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milestone_id=milestone_id,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**serializer.validated_data,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message="Milestone task created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data=MilestoneTaskSerializer(task).data,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status_code=status.HTTP_201_CREATED,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MilestoneTaskDetailView(ProjectExecutionAPIView):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get_permissions(self):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self.request.method in SAFE_METHODS: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[IsAuthenticated(), IsProjectExecutionTaskViewer()]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[IsAuthenticated(), IsProjectExecutionTaskDesigner()]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get(self, request, project_id, milestone_id, task_id):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task = ProjectExecutionService._get_task_for_view(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login_account=request.user,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project_id=project_id,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milestone_id=milestone_id,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task_id=task_id,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message="Milestone task retrieved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data=MilestoneTaskSerializer(task).data,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patch(self, request, project_id, milestone_id, task_id):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serializer = MilestoneTaskWriteSerializer(data=request.data, partial=True)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serializer.is_valid():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message="Milestone task update validation failed.",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errors=serializer.errors,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error_code="validation_error",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task = ProjectExecutionService.update_milestone_task(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login_account=request.user,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project_id=project_id,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milestone_id=milestone_id,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task_id=task_id,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**serializer.validated_data,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message="Milestone task updated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data=MilestoneTaskSerializer(task).data,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delete(self, request, project_id, milestone_id, task_id):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result = ProjectExecutionService.delete_milestone_task(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login_account=request.user,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project_id=project_id,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milestone_id=milestone_id,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task_id=task_id,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success_response(message="Milestone task deleted successfully.", data=result)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MilestoneTaskWriteSerializer(serializers.Serializer):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title = serializers.CharField(max_length=200, required=False)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description = serializers.CharField(required=False, allow_blank=True)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expected_work = serializers.CharField(required=False, allow_blank=True)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completion_requirement = serializers.CharField(required=False, allow_blank=True)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planned_start_date = serializers.DateField(required=False, allow_null=True)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planned_end_date = serializers.DateField(required=False, allow_null=True)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required_worker_count = serializers.IntegerField(required=False, min_value=1)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planned_duration_days = serializers.IntegerField(required=False, allow_null=True, min_value=1)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planned_hours_per_day = serializers.DecimalField(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max_digits=5,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decimal_places=2,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required=False,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allow_null=True,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min_value=Decimal("0.01"),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max_value=Decimal("24.00"),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daily_target_percentage = serializers.DecimalField(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max_digits=5,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decimal_places=2,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required=False,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allow_null=True,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min_value=Decimal("0.00"),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max_value=Decimal("100.00"),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status = serializers.ChoiceField(choices=MilestoneTask.STATUS_CHOICES, required=False)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sort_order = serializers.IntegerField(required=False, min_value=1)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validate(self, attrs):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attrs and self.partial: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raise serializers.ValidationError("At least one field must be provided.")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self.partial and "title" not in attrs: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raise serializers.ValidationError({"title": ["This field is required."]})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self.partial: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expected_work = (attrs.get("expected_work") or "").strip()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completion_requirement = (attrs.get("completion_requirement") or "").strip()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if not expected_work: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raise serializers.ValidationError(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    {"expected_work": ["Expected work is required when creating a task."]},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if not completion_requirement: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raise serializers.ValidationError(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    {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        "completion_requirement": [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            "Completion requirement is required when creating a task."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        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    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attrs["expected_work"] = expected_work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attrs["completion_requirement"] = completion_requirement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start_date = attrs.get("planned_start_date")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end_date = attrs.get("planned_end_date")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start_date and end_date and end_date &lt; start_date: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raise serializers.ValidationError(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{"planned_end_date": ["Task end date cannot be earlier than the start date."]},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attrs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create_milestone_task(cls, *, login_account, project_id, milestone_id, **validated_data):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profile, role_name = cls._ensure_role(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login_account,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cls.TASK_DESIGNER_ROLES,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"Only Company Administrator, Project Manager, or Site Engineer can create milestone tasks.",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milestone = cls._get_designer_milestone(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login_account=login_account,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project_id=project_id,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milestone_id=milestone_id,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cls._validate_task_timeline_against_milestone(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milestone,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planned_start_date=validated_data.get("planned_start_date"),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planned_end_date=validated_data.get("planned_end_date"),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sort_order = validated_data.get("sort_order")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sort_order is None: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last_task = milestone.tasks.order_by("-sort_order", "-task_id").first()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validated_data["sort_order"] = 1 if last_task is None else last_task.sort_order + 1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auto_approve = role_name in cls.MANAGER_ROLES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task = MilestoneTask.objects.create(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milestone=milestone,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created_by=profile,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is_approved=auto_approve,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approved_at=timezone.now() if auto_approve else None,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approved_by=profile if auto_approve else None,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approval_note=validated_data.pop("approval_note", "") if auto_approve else "",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**validated_data,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cls._task_queryset().get(pk=task.pk)</w:t>
      </w:r>
    </w:p>
    <w:p>
      <w:pPr>
        <w:spacing w:before="240" w:after="80"/>
      </w:pPr>
      <w:r>
        <w:rPr>
          <w:rFonts w:ascii="Times New Roman" w:hAnsi="Times New Roman" w:cs="Times New Roman"/>
          <w:b/>
          <w:sz w:val="28"/>
        </w:rPr>
        <w:t>7. Create Project Document</w:t>
      </w:r>
    </w:p>
    <w:p>
      <w:pPr>
        <w:spacing w:after="120"/>
      </w:pPr>
      <w:r>
        <w:rPr>
          <w:rFonts w:ascii="Times New Roman" w:hAnsi="Times New Roman" w:cs="Times New Roman"/>
          <w:b w:val="0"/>
          <w:i/>
          <w:sz w:val="20"/>
        </w:rPr>
        <w:t>File: backend/projects/views.py  |  API: POST /api/projects/&lt;id&gt;/documents/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ProjectDocumentListCreateView(ProjectAPIView):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parser_classes = [MultiPartParser, FormParser, JSONParser]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get_permissions(self):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self.request.method in SAFE_METHODS: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[IsAuthenticated(), IsProjectWorkspaceViewer()]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[IsAuthenticated(), IsProjectWorkspaceManager()]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get(self, request, project_id):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documents = ProjectService.list_documents(login_account=request.user, project_id=project_id)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serializer = ProjectDocumentSerializer(documents, many=True, context={"request": request})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message="Project documents retrieved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data={"count": len(serializer.data), "results": serializer.data},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post(self, request, project_id):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serializer = ProjectDocumentCreateSerializer(data=request.data)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serializer.is_valid():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message="Project document validation failed.",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errors=serializer.errors,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error_code="validation_error",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document = ProjectService.create_document(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login_account=request.user,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project_id=project_id,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**serializer.validated_data,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message="Project document created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data=ProjectDocumentSerializer(document, context={"request": request}).data,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status_code=status.HTTP_201_CREATED,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ProjectDocumentDetailView(ProjectAPIView):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parser_classes = [MultiPartParser, FormParser, JSONParser]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get_permissions(self):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self.request.method in SAFE_METHODS: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[IsAuthenticated(), IsProjectWorkspaceViewer()]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[IsAuthenticated(), IsProjectWorkspaceManager()]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get(self, request, project_id, document_id):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document = ProjectService._get_document(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login_account=request.user,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project_id=project_id,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document_id=document_id,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for_update=False,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message="Project document retrieved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data=ProjectDocumentSerializer(document, context={"request": request}).data,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patch(self, request, project_id, document_id):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serializer = ProjectDocumentUpdateSerializer(data=request.data)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if not serializer.is_valid():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message="Project document update validation failed.",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errors=serializer.errors,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error_code="validation_error",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document = ProjectService.update_document(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login_account=request.user,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project_id=project_id,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document_id=document_id,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**serializer.validated_data,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message="Project document updated successfully.",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data=ProjectDocumentSerializer(document, context={"request": request}).data,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delete(self, request, project_id, document_id):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try: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result = ProjectService.delete_document(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login_account=request.user,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project_id=project_id,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document_id=document_id,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except ProjectServiceError as exc: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return error_response(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message=exc.message,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errors=exc.errors,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status_code=exc.status_code,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    error_code=exc.error_code,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success_response(message="Project document deleted successfully.", data=result)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>class ProjectDocumentCreateSerializer(serializers.Serializer):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milestone_id = serializers.PrimaryKeyRelatedField(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queryset=Milestone.objects.select_related("project").all(),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required=False,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allow_null=True,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title = serializers.CharField(max_length=200)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document_type = serializers.ChoiceField(choices=ProjectDocument.DOCUMENT_TYPE_CHOICES)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file = serializers.FileField()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description = serializers.CharField(required=False, allow_blank=True)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is_client_visible = serializers.BooleanField(required=False, default=False)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def create_document(cls, *, login_account, project_id, **validated_data):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project = cls._get_manageable_project(login_account=login_account, project_id=project_id)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profile = cls._get_profile(login_account)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milestone = cls._validate_document_milestone(project, validated_data.pop("milestone_id", None))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return ProjectDocument.objects.create(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project=project,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milestone=milestone,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uploaded_by=profile,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    **validated_data,</w:t>
      </w:r>
    </w:p>
    <w:p>
      <w:pPr>
        <w:spacing w:before="0" w:after="0" w:line="240" w:lineRule="auto"/>
      </w:pPr>
      <w:r>
        <w:rPr>
          <w:rFonts w:ascii="Consolas" w:hAnsi="Consolas" w:cs="Consolas"/>
          <w:b w:val="0"/>
          <w:sz w:val="18"/>
        </w:rPr>
        <w:t xml:space="preserve">        )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