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ind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Test report</w:t>
      </w:r>
    </w:p>
    <w:tbl>
      <w:tblPr>
        <w:jc w:val="center"/>
        <w:tblLook w:firstColumn="1" w:firstRow="1" w:lastColumn="0" w:lastRow="0" w:noHBand="0" w:noVBand="1" w:val="04A0"/>
        <w:tblW w:w="9027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65"/>
        <w:gridCol w:w="1559"/>
        <w:gridCol w:w="1389"/>
        <w:gridCol w:w="1559"/>
        <w:gridCol w:w="1559"/>
        <w:gridCol w:w="2194"/>
      </w:tblGrid>
      <w:tr>
        <w:trPr>
          <w:trHeight w:val="40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219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Test Case 1</w:t>
            </w:r>
          </w:p>
        </w:tc>
      </w:tr>
      <w:tr>
        <w:trPr>
          <w:trHeight w:val="40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219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Project Name: FORTESITE</w:t>
            </w:r>
          </w:p>
        </w:tc>
      </w:tr>
      <w:tr>
        <w:trPr>
          <w:trHeight w:val="40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219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Login Test Case</w:t>
            </w:r>
          </w:p>
        </w:tc>
      </w:tr>
      <w:tr>
        <w:trPr>
          <w:trHeight w:val="408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38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Test Case ID: Test_1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219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Test Designed By: Liya Mary Biju</w:t>
            </w:r>
          </w:p>
        </w:tc>
      </w:tr>
      <w:tr>
        <w:trPr>
          <w:trHeight w:val="408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38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Test Priority(Low/Medium/High): High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219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Test Designed Date: 23/10/2026</w:t>
            </w:r>
          </w:p>
        </w:tc>
      </w:tr>
      <w:tr>
        <w:trPr>
          <w:trHeight w:val="408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38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Module Name: Login page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219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Test Executed By : Amal K Jose</w:t>
            </w:r>
          </w:p>
        </w:tc>
      </w:tr>
      <w:tr>
        <w:trPr>
          <w:trHeight w:val="652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38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Test Title : verify login with valid email and password.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219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Test Execution Date: 23/10/2026</w:t>
            </w:r>
          </w:p>
        </w:tc>
      </w:tr>
      <w:tr>
        <w:trPr>
          <w:trHeight w:val="652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38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Description: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219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User has valid email and password.</w:t>
            </w:r>
          </w:p>
        </w:tc>
      </w:tr>
      <w:tr>
        <w:trPr>
          <w:trHeight w:val="40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219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Pre-Condition :User has valid email and password</w:t>
            </w:r>
          </w:p>
        </w:tc>
      </w:tr>
      <w:tr>
        <w:trPr>
          <w:trHeight w:val="765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765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Step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55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Test Step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38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Test Data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55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Expected Result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55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Actual Result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219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Status(Pass/</w:t>
            </w:r>
          </w:p>
          <w:p>
            <w:pPr>
              <w:spacing w:before="0" w:after="0" w:line="240" w:lineRule="auto"/>
              <w:ind w:left="0" w:righ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Fail)</w:t>
            </w:r>
          </w:p>
        </w:tc>
      </w:tr>
      <w:tr>
        <w:trPr>
          <w:trHeight w:val="822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765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55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Navigate to the login page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38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http://localhost:5173/login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55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Display login page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55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Login page displayed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219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pass</w:t>
            </w:r>
          </w:p>
        </w:tc>
      </w:tr>
      <w:tr>
        <w:trPr>
          <w:trHeight w:val="482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765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55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Valid email entered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38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Email:</w:t>
            </w:r>
          </w:p>
          <w:p>
            <w:pPr>
              <w:spacing w:before="0" w:after="0" w:line="240" w:lineRule="auto"/>
              <w:ind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admin@example.com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55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Admin should enter the main page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55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Admin entered to the main page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219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pass</w:t>
            </w:r>
          </w:p>
        </w:tc>
      </w:tr>
      <w:tr>
        <w:trPr>
          <w:trHeight w:val="482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765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55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Valid password entered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38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Password:</w:t>
            </w:r>
          </w:p>
          <w:p>
            <w:pPr>
              <w:spacing w:before="0" w:after="0" w:line="240" w:lineRule="auto"/>
              <w:ind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123</w:t>
            </w:r>
          </w:p>
        </w:tc>
        <w:tc>
          <w:tcPr>
            <w:tcW w:w="1559" w:type="dxa"/>
            <w:vMerge/>
          </w:tcPr>
          <w:p/>
        </w:tc>
        <w:tc>
          <w:tcPr>
            <w:tcW w:w="1559" w:type="dxa"/>
            <w:vMerge/>
          </w:tcPr>
          <w:p/>
        </w:tc>
        <w:tc>
          <w:tcPr>
            <w:tcW w:w="2194" w:type="dxa"/>
            <w:vMerge/>
          </w:tcPr>
          <w:p/>
        </w:tc>
      </w:tr>
      <w:tr>
        <w:trPr>
          <w:trHeight w:val="482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765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55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Click on Sign In button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1389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w="1559" w:type="dxa"/>
            <w:vMerge/>
          </w:tcPr>
          <w:p/>
        </w:tc>
        <w:tc>
          <w:tcPr>
            <w:tcW w:w="1559" w:type="dxa"/>
            <w:vMerge/>
          </w:tcPr>
          <w:p/>
        </w:tc>
        <w:tc>
          <w:tcPr>
            <w:tcW w:w="2194" w:type="dxa"/>
            <w:vMerge/>
          </w:tcPr>
          <w:p/>
        </w:tc>
      </w:tr>
      <w:tr>
        <w:trPr>
          <w:trHeight w:val="595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tcW w:w="219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Post-Condition: Email and password is checked with database values for successful login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  <w:spacing w:before="0" w:after="0" w:line="240" w:lineRule="auto"/>
      <w:ind w:left="0" w:right="0"/>
      <w:jc w:val="left"/>
    </w:pPr>
    <w:r>
      <w:rPr>
        <w:rFonts w:ascii="Times New Roman" w:hAnsi="Times New Roman" w:cs="Times New Roman" w:eastAsia="Times New Roman"/>
        <w:b w:val="0"/>
        <w:i/>
        <w:sz w:val="18"/>
      </w:rPr>
      <w:t>Amal Jyothi College of Engineering Autonomous, Kanjirappally</w:t>
    </w:r>
    <w:r>
      <w:tab/>
    </w:r>
    <w:r>
      <w:rPr>
        <w:rFonts w:ascii="Times New Roman" w:hAnsi="Times New Roman" w:cs="Times New Roman" w:eastAsia="Times New Roman"/>
        <w:b w:val="0"/>
        <w:i/>
        <w:sz w:val="18"/>
      </w:rPr>
      <w:t>Department of Computer Applications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26" w:val="right"/>
      </w:tabs>
      <w:spacing w:before="0" w:after="0" w:line="240" w:lineRule="auto"/>
      <w:ind w:left="0" w:right="0"/>
      <w:jc w:val="left"/>
    </w:pPr>
    <w:r>
      <w:rPr>
        <w:rFonts w:ascii="Times New Roman" w:hAnsi="Times New Roman" w:cs="Times New Roman" w:eastAsia="Times New Roman"/>
        <w:b w:val="0"/>
        <w:i w:val="0"/>
        <w:sz w:val="22"/>
      </w:rPr>
      <w:t>FORTESITE</w:t>
    </w:r>
    <w:r>
      <w:rPr>
        <w:rFonts w:ascii="Times New Roman" w:hAnsi="Times New Roman" w:cs="Times New Roman" w:eastAsia="Times New Roman"/>
        <w:b w:val="0"/>
        <w:i w:val="0"/>
        <w:sz w:val="22"/>
      </w:rPr>
      <w:tab/>
    </w:r>
    <w:r>
      <w:rPr>
        <w:rFonts w:ascii="Times New Roman" w:hAnsi="Times New Roman" w:cs="Times New Roman" w:eastAsia="Times New Roman"/>
        <w:b w:val="0"/>
        <w:i w:val="0"/>
        <w:sz w:val="22"/>
      </w:rPr>
      <w:t>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