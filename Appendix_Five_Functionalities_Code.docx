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/>
          <w:b/>
          <w:sz w:val="32"/>
        </w:rPr>
        <w:t>APPENDIX</w:t>
      </w:r>
    </w:p>
    <w:p>
      <w:r>
        <w:rPr>
          <w:rFonts w:ascii="Times New Roman" w:hAnsi="Times New Roman" w:cs="Times New Roman"/>
          <w:b/>
          <w:sz w:val="26"/>
        </w:rPr>
        <w:t>Source Code of Major Functionalities — FORTESITE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2"/>
        </w:rPr>
        <w:t>This appendix presents the complete server-side source code of five core functionalities of the FORTESITE construction project management system: Create Project, Create Worker, Create Milestone, Assign Task, and Worker Clock In / Clock Out. Each listing includes authentication or role checking before data is saved, similar to a session check before insert.</w:t>
      </w:r>
    </w:p>
    <w:p>
      <w:pPr>
        <w:spacing w:before="240" w:after="80"/>
      </w:pPr>
      <w:r>
        <w:rPr>
          <w:rFonts w:ascii="Times New Roman" w:hAnsi="Times New Roman" w:cs="Times New Roman"/>
          <w:b/>
          <w:sz w:val="28"/>
        </w:rPr>
        <w:t>1. Create Project</w:t>
      </w:r>
    </w:p>
    <w:p>
      <w:pPr>
        <w:spacing w:after="120"/>
      </w:pPr>
      <w:r>
        <w:rPr>
          <w:rFonts w:ascii="Times New Roman" w:hAnsi="Times New Roman" w:cs="Times New Roman"/>
          <w:b w:val="0"/>
          <w:i/>
          <w:sz w:val="20"/>
        </w:rPr>
        <w:t>File: backend/projects/views.py  |  API: POST /api/projects/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rest_framework import status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rest_framework.exceptions import AuthenticationFailed, NotAuthenticated, PermissionDenied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rest_framework.parsers import FormParser, JSONParser, MultiPartParser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rest_framework.permissions import IsAuthenticated, SAFE_METHODS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rest_framework.views import APIView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accounts.permissions import IsCompanyAdministrator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accounts.responses import error_response, success_response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.dashboard_services import AdminDashboardService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.permissions import IsProjectWorkspaceManager, IsProjectWorkspaceViewer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.serializers import 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MilestoneSerializer,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MilestoneWriteSerializer,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ProjectDetailSerializer,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ProjectDocumentCreateSerializer,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ProjectDocumentSerializer,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ProjectDocumentUpdateSerializer,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ProjectLookupUserSerializer,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ProjectSummarySerializer,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ProjectWriteSerializer,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.services import ProjectService, ProjectServiceError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ProjectAPIView(APIView):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permission_classes = [IsAuthenticated]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handle_exception(self, exc):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isinstance(exc, (NotAuthenticated, AuthenticationFailed)):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message="Authentication credentials were not provided or are invalid.",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errors={"authentication": ["Authentication credentials were not provided or are invalid."]},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status_code=status.HTTP_401_UNAUTHORIZED,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error_code="not_authenticated",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isinstance(exc, PermissionDenied):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message=str(exc.detail),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errors={"permission": [str(exc.detail)]},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status_code=status.HTTP_403_FORBIDDEN,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error_code="permission_denied",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super().handle_exception(exc)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AdminDashboardView(ProjectAPIView):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permission_classes = [IsAuthenticated, IsCompanyAdministrator]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get(self, request):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 = AdminDashboardService.get_dashboard(login_account=request.user)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message="Administrator dashboard retrieved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ProjectLookupsView(ProjectAPIView):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permission_classes = [IsAuthenticated, IsProjectWorkspaceManager]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get(self, request):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lookups = ProjectService.get_project_lookups(login_account=request.user)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message="Project lookups retrieved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data={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"project_managers": ProjectLookupUserSerializer(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    lookups["project_managers"],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    many=True,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).data,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"clients": ProjectLookupUserSerializer(lookups["clients"], many=True).data,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"site_engineers": ProjectLookupUserSerializer(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    lookups["site_engineers"],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    many=True,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).data,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"supervisors": ProjectLookupUserSerializer(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    lookups["supervisors"],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    many=True,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).data,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"workers": ProjectLookupUserSerializer(lookups["workers"], many=True).data,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ProjectListCreateView(ProjectAPIView):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get_permissions(self):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self.request.method in SAFE_METHODS: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[IsAuthenticated(), IsProjectWorkspaceViewer()]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[IsAuthenticated(), IsProjectWorkspaceManager()]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get(self, request):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projects = ProjectService.list_projects(login_account=request.user)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serializer = ProjectSummarySerializer(projects, many=True, context={"request": request})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message="Projects retrieved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data={"count": len(serializer.data), "results": serializer.data},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post(self, request):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serializer = ProjectWriteSerializer(data=request.data, context={"request": request})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not serializer.is_valid():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message="Project creation validation failed.",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errors=serializer.errors,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error_code="validation_error",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project = ProjectService.create_project(login_account=request.user, **serializer.validated_data)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message="Project created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data=ProjectDetailSerializer(project, context={"request": request}).data,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status_code=status.HTTP_201_CREATED,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240" w:after="80"/>
      </w:pPr>
      <w:r>
        <w:rPr>
          <w:rFonts w:ascii="Times New Roman" w:hAnsi="Times New Roman" w:cs="Times New Roman"/>
          <w:b/>
          <w:sz w:val="28"/>
        </w:rPr>
        <w:t>2. Create Worker</w:t>
      </w:r>
    </w:p>
    <w:p>
      <w:pPr>
        <w:spacing w:after="120"/>
      </w:pPr>
      <w:r>
        <w:rPr>
          <w:rFonts w:ascii="Times New Roman" w:hAnsi="Times New Roman" w:cs="Times New Roman"/>
          <w:b w:val="0"/>
          <w:i/>
          <w:sz w:val="20"/>
        </w:rPr>
        <w:t>File: backend/accounts/user_views.py  |  API: POST /api/users/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rest_framework import status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rest_framework.exceptions import AuthenticationFailed, NotAuthenticated, PermissionDenied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rest_framework.permissions import IsAuthenticated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rest_framework.views import APIView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.permissions import IsCompanyAdministrator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.responses import error_response, success_response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.user_serializers import 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UserCreateSerializer,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UserListQuerySerializer,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UserRoleFilterSerializer,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UserSearchSerializer,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UserUpdateSerializer,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.user_services import UserManagementService, UserManagementServiceError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CompanyAdminAPIView(APIView):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permission_classes = [IsAuthenticated, IsCompanyAdministrator]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handle_exception(self, exc):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isinstance(exc, (NotAuthenticated, AuthenticationFailed)):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message="Authentication credentials were not provided or are invalid.",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errors={"authentication": ["Authentication credentials were not provided or are invalid."]},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status_code=status.HTTP_401_UNAUTHORIZED,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error_code="not_authenticated",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isinstance(exc, PermissionDenied):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message="Only Company Administrator can manage users.",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errors={"permission": ["Only Company Administrator can manage users."]},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status_code=status.HTTP_403_FORBIDDEN,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error_code="permission_denied",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super().handle_exception(exc)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UserListCreateView(CompanyAdminAPIView):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get(self, request):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serializer = UserListQuerySerializer(data=request.query_params)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not serializer.is_valid():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message="User list request validation failed.",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errors=serializer.errors,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error_code="validation_error",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users_data = UserManagementService.list_users(**serializer.validated_data)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success_response(message="Users retrieved successfully.", data=users_data)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post(self, request):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serializer = UserCreateSerializer(data=request.data)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not serializer.is_valid():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message="User creation validation failed.",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errors=serializer.errors,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error_code="validation_error",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user_data = UserManagementService.create_user(**serializer.validated_data)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UserManagementServiceError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message="An unexpected error occurred while creating the user.",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errors={"server": ["Please try again later."]},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status_code=status.HTTP_500_INTERNAL_SERVER_ERROR,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error_code="user_management_error",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message="User created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data=user_data,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status_code=status.HTTP_201_CREATED,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UserDetailView(CompanyAdminAPIView):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get(self, request, user_id):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user_data = UserManagementService.get_user(user_id=user_id)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UserManagementServiceError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message="An unexpected error occurred while retrieving the user.",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errors={"server": ["Please try again later."]},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status_code=status.HTTP_500_INTERNAL_SERVER_ERROR,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error_code="user_management_error",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success_response(message="User retrieved successfully.", data=user_data)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put(self, request, user_id):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profile = UserManagementService._get_profile(user_id)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UserManagementServiceError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serializer = UserUpdateSerializer(instance=profile, data=request.data)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not serializer.is_valid():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message="User update validation failed.",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errors=serializer.errors,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error_code="validation_error",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user_data = UserManagementService.update_user(user_id=user_id, **serializer.validated_data)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UserManagementServiceError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message="An unexpected error occurred while updating the user.",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errors={"server": ["Please try again later."]},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status_code=status.HTTP_500_INTERNAL_SERVER_ERROR,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error_code="user_management_error",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success_response(message="User updated successfully.", data=user_data)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delete(self, request, user_id):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result = UserManagementService.delete_user(user_id=user_id)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UserManagementServiceError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message="An unexpected error occurred while deleting the user.",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errors={"server": ["Please try again later."]},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status_code=status.HTTP_500_INTERNAL_SERVER_ERROR,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error_code="user_management_error",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success_response(message="User deleted successfully.", data=result)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UserActivateView(CompanyAdminAPIView):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patch(self, request, user_id):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user_data = UserManagementService.activate_user(user_id=user_id)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UserManagementServiceError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message="An unexpected error occurred while activating the user.",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errors={"server": ["Please try again later."]},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status_code=status.HTTP_500_INTERNAL_SERVER_ERROR,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error_code="user_management_error",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success_response(message="User activated successfully.", data=user_data)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UserDeactivateView(CompanyAdminAPIView):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patch(self, request, user_id):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user_data = UserManagementService.deactivate_user(user_id=user_id)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UserManagementServiceError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message="An unexpected error occurred while deactivating the user.",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errors={"server": ["Please try again later."]},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status_code=status.HTTP_500_INTERNAL_SERVER_ERROR,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error_code="user_management_error",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success_response(message="User deactivated successfully.", data=user_data)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UserSearchView(CompanyAdminAPIView):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get(self, request):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serializer = UserSearchSerializer(data=request.query_params)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not serializer.is_valid():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message="User search validation failed.",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errors=serializer.errors,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error_code="validation_error",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users_data = UserManagementService.list_users(search=serializer.validated_data["query"])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success_response(message="Users retrieved successfully.", data=users_data)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UserRoleFilterView(CompanyAdminAPIView):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get(self, request):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serializer = UserRoleFilterSerializer(data=request.query_params)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not serializer.is_valid():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message="Role filter validation failed.",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errors=serializer.errors,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error_code="validation_error",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users_data = UserManagementService.list_users(**serializer.validated_data)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success_response(message="Users retrieved successfully.", data=users_data)</w:t>
      </w:r>
    </w:p>
    <w:p>
      <w:pPr>
        <w:spacing w:before="240" w:after="80"/>
      </w:pPr>
      <w:r>
        <w:rPr>
          <w:rFonts w:ascii="Times New Roman" w:hAnsi="Times New Roman" w:cs="Times New Roman"/>
          <w:b/>
          <w:sz w:val="28"/>
        </w:rPr>
        <w:t>3. Create Milestone</w:t>
      </w:r>
    </w:p>
    <w:p>
      <w:pPr>
        <w:spacing w:after="120"/>
      </w:pPr>
      <w:r>
        <w:rPr>
          <w:rFonts w:ascii="Times New Roman" w:hAnsi="Times New Roman" w:cs="Times New Roman"/>
          <w:b w:val="0"/>
          <w:i/>
          <w:sz w:val="20"/>
        </w:rPr>
        <w:t>File: backend/projects/views.py  |  API: POST /api/projects/&lt;id&gt;/milestones/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ProjectMilestoneListCreateView(ProjectAPIView):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get_permissions(self):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self.request.method in SAFE_METHODS: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[IsAuthenticated(), IsProjectWorkspaceViewer()]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[IsAuthenticated(), IsProjectWorkspaceManager()]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get(self, request, project_id):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milestones = ProjectService.list_milestones(login_account=request.user, project_id=project_id)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message="Milestones retrieved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data={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"count": len(milestones),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"results": MilestoneSerializer(milestones, many=True).data,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post(self, request, project_id):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serializer = MilestoneWriteSerializer(data=request.data)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not serializer.is_valid():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message="Milestone validation failed.",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errors=serializer.errors,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error_code="validation_error",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milestone = ProjectService.create_milestone(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login_account=request.user,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project_id=project_id,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**serializer.validated_data,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message="Milestone created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data=MilestoneSerializer(milestone).data,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status_code=status.HTTP_201_CREATED,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ProjectMilestoneDetailView(ProjectAPIView):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get_permissions(self):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self.request.method in SAFE_METHODS: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[IsAuthenticated(), IsProjectWorkspaceViewer()]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[IsAuthenticated(), IsProjectWorkspaceManager()]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get(self, request, project_id, milestone_id):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milestone = ProjectService._get_milestone(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login_account=request.user,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project_id=project_id,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milestone_id=milestone_id,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for_update=False,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message="Milestone retrieved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data=MilestoneSerializer(milestone).data,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patch(self, request, project_id, milestone_id):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serializer = MilestoneWriteSerializer(data=request.data, partial=True)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not serializer.is_valid():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message="Milestone update validation failed.",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errors=serializer.errors,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error_code="validation_error",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milestone = ProjectService.update_milestone(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login_account=request.user,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project_id=project_id,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milestone_id=milestone_id,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**serializer.validated_data,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message="Milestone updated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data=MilestoneSerializer(milestone).data,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delete(self, request, project_id, milestone_id):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result = ProjectService.delete_milestone(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login_account=request.user,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project_id=project_id,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milestone_id=milestone_id,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success_response(message="Milestone deleted successfully.", data=result)</w:t>
      </w:r>
    </w:p>
    <w:p>
      <w:pPr>
        <w:spacing w:before="240" w:after="80"/>
      </w:pPr>
      <w:r>
        <w:rPr>
          <w:rFonts w:ascii="Times New Roman" w:hAnsi="Times New Roman" w:cs="Times New Roman"/>
          <w:b/>
          <w:sz w:val="28"/>
        </w:rPr>
        <w:t>4. Assign Task</w:t>
      </w:r>
    </w:p>
    <w:p>
      <w:pPr>
        <w:spacing w:after="120"/>
      </w:pPr>
      <w:r>
        <w:rPr>
          <w:rFonts w:ascii="Times New Roman" w:hAnsi="Times New Roman" w:cs="Times New Roman"/>
          <w:b w:val="0"/>
          <w:i/>
          <w:sz w:val="20"/>
        </w:rPr>
        <w:t>File: backend/projects/execution_views.py  |  API: POST /api/projects/&lt;id&gt;/milestones/&lt;id&gt;/tasks/&lt;id&gt;/assignments/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ProjectExecutionAPIView(APIView):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permission_classes = [IsAuthenticated]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handle_exception(self, exc):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isinstance(exc, (NotAuthenticated, AuthenticationFailed)):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message="Authentication credentials were not provided or are invalid.",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errors={"authentication": ["Authentication credentials were not provided or are invalid."]},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status_code=status.HTTP_401_UNAUTHORIZED,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error_code="not_authenticated",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isinstance(exc, PermissionDenied):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message=str(exc.detail),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errors={"permission": [str(exc.detail)]},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status_code=status.HTTP_403_FORBIDDEN,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error_code="permission_denied",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super().handle_exception(exc)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TaskAssignmentListCreateView(ProjectExecutionAPIView):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get_permissions(self):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self.request.method in SAFE_METHODS: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[IsAuthenticated(), IsProjectExecutionTaskViewer()]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[IsAuthenticated(), IsProjectExecutionAssignmentManager()]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get(self, request, project_id, milestone_id, task_id):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assignments = ProjectExecutionService.list_task_assignments(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login_account=request.user,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project_id=project_id,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milestone_id=milestone_id,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task_id=task_id,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data = TaskAssignmentSerializer(assignments, many=True).data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message="Task assignments retrieved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data={"count": len(data), "results": data},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post(self, request, project_id, milestone_id, task_id):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serializer = TaskWorkerAssignmentWriteSerializer(data=request.data)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not serializer.is_valid():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message="Task assignment validation failed.",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errors=serializer.errors,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error_code="validation_error",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payload = dict(serializer.validated_data)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worker = payload.pop("worker_id")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assignment = ProjectExecutionService.create_task_assignment(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login_account=request.user,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project_id=project_id,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milestone_id=milestone_id,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task_id=task_id,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worker=worker,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**payload,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message="Worker assigned to task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data=TaskAssignmentSerializer(assignment).data,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status_code=status.HTTP_201_CREATED,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TaskWorkerAssignmentWriteSerializer(serializers.Serializer):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worker_id = serializers.PrimaryKeyRelatedField(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queryset=UserProfile.objects.select_related("role", "login_account").all(),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duty_instructions = serializers.CharField(required=False, allow_blank=True)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is_active = serializers.BooleanField(required=False)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validate_worker_id(self, value):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value.role.role_name != WORKER_ROLE_NAME: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raise serializers.ValidationError("Selected user is not a Worker.")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login_account = value.login_account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login_account = None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login_account is None or not login_account.is_active or value.status != UserProfile.STATUS_ACTIVE: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raise serializers.ValidationError("Selected Worker account is inactive.")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value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create_task_assignment(cls, *, login_account, project_id, milestone_id, task_id, worker, duty_instructions="", is_active=True):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profile, _ = cls._ensure_role(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login_account,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(SUPERVISOR_ROLE_NAME,),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"Only Supervisor can assign work to workers.",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task = cls._get_task_for_supervisor(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login_account=login_account,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project_id=project_id,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milestone_id=milestone_id,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task_id=task_id,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not task.is_approved: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raise ProjectServiceError(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message="The task must be approved by the Project Manager or Company Administrator before assignment.",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error_code="task_not_approved",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status_code=status.HTTP_400_BAD_REQUEST,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errors={"task": ["The task must be approved by the Project Manager or Company Administrator before assignment."]},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worker = ProjectService._validate_assignment_user(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worker,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WORKER_ROLE_NAME,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"Selected Worker account is inactive.",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existing_assignment = TaskWorkerAssignment.objects.filter(task=task, worker=worker).first()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existing_assignment and existing_assignment.is_active: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raise ProjectServiceError(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message="This worker is already assigned to this task.",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error_code="worker_already_assigned",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status_code=status.HTTP_400_BAD_REQUEST,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errors={"worker_id": ["This worker is already assigned to this task."]},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assignment, _ = TaskWorkerAssignment.objects.get_or_create(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task=task,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worker=worker,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defaults={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"assigned_by": profile,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"duty_instructions": duty_instructions,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"is_active": is_active,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assignment.assigned_by = profile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assignment.duty_instructions = duty_instructions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assignment.is_active = is_active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assignment.save()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cls._get_assignment(assignment_id=assignment.assignment_id)</w:t>
      </w:r>
    </w:p>
    <w:p>
      <w:pPr>
        <w:spacing w:before="240" w:after="80"/>
      </w:pPr>
      <w:r>
        <w:rPr>
          <w:rFonts w:ascii="Times New Roman" w:hAnsi="Times New Roman" w:cs="Times New Roman"/>
          <w:b/>
          <w:sz w:val="28"/>
        </w:rPr>
        <w:t>5. Worker Clock In and Clock Out</w:t>
      </w:r>
    </w:p>
    <w:p>
      <w:pPr>
        <w:spacing w:after="120"/>
      </w:pPr>
      <w:r>
        <w:rPr>
          <w:rFonts w:ascii="Times New Roman" w:hAnsi="Times New Roman" w:cs="Times New Roman"/>
          <w:b w:val="0"/>
          <w:i/>
          <w:sz w:val="20"/>
        </w:rPr>
        <w:t>File: backend/attendance/views.py and backend/attendance/services.py  |  API: POST /api/attendance/clock-in/ and POST /api/attendance/clock-out/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rest_framework import status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rest_framework.exceptions import AuthenticationFailed, NotAuthenticated, PermissionDenied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rest_framework.permissions import IsAuthenticated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rest_framework.views import APIView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accounts.permissions import IsWorker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accounts.responses import error_response, success_response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.serializers import AttendanceClockInSerializer, AttendanceHistoryQuerySerializer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from .services import AttendanceService, AttendanceServiceError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WorkerAttendanceAPIView(APIView):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permission_classes = [IsAuthenticated, IsWorker]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handle_exception(self, exc):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isinstance(exc, (NotAuthenticated, AuthenticationFailed)):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message="Authentication credentials were not provided or are invalid.",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errors={"authentication": ["Authentication credentials were not provided or are invalid."]},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status_code=status.HTTP_401_UNAUTHORIZED,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error_code="not_authenticated",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isinstance(exc, PermissionDenied):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message="Only Worker can manage attendance.",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errors={"permission": ["Only Worker can manage attendance."]},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status_code=status.HTTP_403_FORBIDDEN,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error_code="permission_denied",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super().handle_exception(exc)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WorkerAttendanceStatusView(WorkerAttendanceAPIView):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get(self, request):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serializer = AttendanceHistoryQuerySerializer(data=request.query_params)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not serializer.is_valid():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message="Attendance request validation failed.",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errors=serializer.errors,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error_code="validation_error",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dashboard_data = AttendanceService.get_worker_dashboard(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login_account=request.user,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history_limit=serializer.validated_data["limit"],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AttendanceServiceError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message="Attendance status retrieved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data=dashboard_data,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WorkerClockInView(WorkerAttendanceAPIView):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post(self, request):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serializer = AttendanceClockInSerializer(data=request.data)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not serializer.is_valid():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message="Clock in validation failed.",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errors=serializer.errors,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error_code="validation_error",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attendance_data = AttendanceService.clock_in(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login_account=request.user,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assignment_id=serializer.validated_data.get("assignment_id"),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AttendanceServiceError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message="Clock in recorded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data=attendance_data,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status_code=status.HTTP_201_CREATED,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WorkerClockOutView(WorkerAttendanceAPIView):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post(self, request):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attendance_data = AttendanceService.clock_out(login_account=request.user)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AttendanceServiceError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message="Clock out recorded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data=attendance_data,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WorkerAttendanceHistoryView(WorkerAttendanceAPIView):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get(self, request):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serializer = AttendanceHistoryQuerySerializer(data=request.query_params)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not serializer.is_valid():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message="Attendance history request validation failed.",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errors=serializer.errors,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error_code="validation_error",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history_data = AttendanceService.get_history(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login_account=request.user,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limit=serializer.validated_data["limit"],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AttendanceServiceError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message="Attendance history retrieved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data=history_data,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@classmethod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@transaction.atomic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clock_in(cls, *, login_account, assignment_id=None):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profile = cls._require_worker_profile(login_account)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open_record = cls._get_open_attendance(profile)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open_record is not None: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raise AttendanceServiceError(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message="You are already clocked in.",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error_code="already_clocked_in",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status_code=status.HTTP_400_BAD_REQUEST,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errors={"attendance": ["You are already clocked in."]},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assignment = resolve_clock_in_assignment(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worker_profile=profile,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assignment_id=assignment_id,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ValueError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raise AttendanceServiceError(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message=str(exc),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error_code="invalid_task_assignment",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status_code=status.HTTP_400_BAD_REQUEST,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errors={"assignment_id": [str(exc)]},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 from exc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current_time = timezone.now()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record = AttendanceRecord.objects.create(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user=profile,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attendance_date=current_time.date(),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clock_in_at=current_time,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status=AttendanceRecord.STATUS_CLOCKED_IN,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task_assignment=assignment,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{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"worker": cls._serialize_profile(profile),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"attendance": cls._serialize_attendance(record),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"server_time": current_time.isoformat(),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@classmethod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@transaction.atomic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clock_out(cls, *, login_account):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profile = cls._require_worker_profile(login_account)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open_record = cls._get_open_attendance(profile)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open_record is None: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raise AttendanceServiceError(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message="You do not have an active shift to clock out from.",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error_code="missing_active_shift",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status_code=status.HTTP_400_BAD_REQUEST,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errors={"attendance": ["You do not have an active shift to clock out from."]},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current_time = timezone.now()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total_minutes, total_hours = cls._duration_from_timestamps(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open_record.clock_in_at,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current_time,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open_record.clock_out_at = current_time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open_record.status = AttendanceRecord.STATUS_CLOCKED_OUT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open_record.save(update_fields=["clock_out_at", "status", "updated_at"])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man_hour_record, _ = ManHourRecord.objects.update_or_create(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attendance=open_record,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defaults={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"user": profile,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"work_date": open_record.attendance_date,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"total_minutes": total_minutes,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"total_hours": total_hours,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# Ensure reverse relation is available for serialization without a refetch.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open_record.man_hour_record = man_hour_record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{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"worker": cls._serialize_profile(profile),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"attendance": cls._serialize_attendance(open_record),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"man_hour": {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"man_hour_id": man_hour_record.man_hour_id,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"work_date": man_hour_record.work_date.isoformat(),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"total_minutes": man_hour_record.total_minutes,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"total_hours": str(man_hour_record.total_hours),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"server_time": current_time.isoformat(),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}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