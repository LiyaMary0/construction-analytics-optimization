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0091"/>
            <w:gridSpan w:val="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Test Case 1</w:t>
            </w:r>
          </w:p>
        </w:tc>
      </w:tr>
      <w:tr>
        <w:tc>
          <w:tcPr>
            <w:tcW w:type="dxa" w:w="10091"/>
            <w:gridSpan w:val="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Project Name: FORTESITE</w:t>
            </w:r>
          </w:p>
        </w:tc>
      </w:tr>
      <w:tr>
        <w:tc>
          <w:tcPr>
            <w:tcW w:type="dxa" w:w="10091"/>
            <w:gridSpan w:val="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Login Test Case</w:t>
            </w:r>
          </w:p>
        </w:tc>
      </w:tr>
      <w:tr>
        <w:tc>
          <w:tcPr>
            <w:tcW w:type="dxa" w:w="4762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Test Case ID: Test_1</w:t>
            </w:r>
          </w:p>
        </w:tc>
        <w:tc>
          <w:tcPr>
            <w:tcW w:type="dxa" w:w="5329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Test Designed By: Liya Mary Biju</w:t>
            </w:r>
          </w:p>
        </w:tc>
      </w:tr>
      <w:tr>
        <w:tc>
          <w:tcPr>
            <w:tcW w:type="dxa" w:w="4762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Test Priority(Low/Medium/High): High</w:t>
            </w:r>
          </w:p>
        </w:tc>
        <w:tc>
          <w:tcPr>
            <w:tcW w:type="dxa" w:w="5329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Test Designed Date: 23/10/2026</w:t>
            </w:r>
          </w:p>
        </w:tc>
      </w:tr>
      <w:tr>
        <w:tc>
          <w:tcPr>
            <w:tcW w:type="dxa" w:w="4762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Module Name: Login page</w:t>
            </w:r>
          </w:p>
        </w:tc>
        <w:tc>
          <w:tcPr>
            <w:tcW w:type="dxa" w:w="5329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Test Executed By : Liya Mary Biju</w:t>
            </w:r>
          </w:p>
        </w:tc>
      </w:tr>
      <w:tr>
        <w:tc>
          <w:tcPr>
            <w:tcW w:type="dxa" w:w="4762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Test Title : verify login with valid email and password.</w:t>
            </w:r>
          </w:p>
        </w:tc>
        <w:tc>
          <w:tcPr>
            <w:tcW w:type="dxa" w:w="5329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Test Execution Date: 23/10/2026</w:t>
            </w:r>
          </w:p>
        </w:tc>
      </w:tr>
      <w:tr>
        <w:tc>
          <w:tcPr>
            <w:tcW w:type="dxa" w:w="4762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Description:</w:t>
            </w:r>
          </w:p>
        </w:tc>
        <w:tc>
          <w:tcPr>
            <w:tcW w:type="dxa" w:w="5329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User has valid email and password.</w:t>
            </w:r>
          </w:p>
        </w:tc>
      </w:tr>
      <w:tr>
        <w:tc>
          <w:tcPr>
            <w:tcW w:type="dxa" w:w="10091"/>
            <w:gridSpan w:val="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Pre-Condition :User has valid email and password</w:t>
            </w:r>
          </w:p>
        </w:tc>
      </w:tr>
      <w:tr>
        <w:tc>
          <w:tcPr>
            <w:tcW w:type="dxa" w:w="90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04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Test Step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Test Data</w:t>
            </w:r>
          </w:p>
        </w:tc>
        <w:tc>
          <w:tcPr>
            <w:tcW w:type="dxa" w:w="187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Expected Result</w:t>
            </w:r>
          </w:p>
        </w:tc>
        <w:tc>
          <w:tcPr>
            <w:tcW w:type="dxa" w:w="187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Actual Result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Status(Pass/Fail)</w:t>
            </w:r>
          </w:p>
        </w:tc>
      </w:tr>
      <w:tr>
        <w:tc>
          <w:tcPr>
            <w:tcW w:type="dxa" w:w="90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204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Navigate to the login page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87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Display login page</w:t>
            </w:r>
          </w:p>
        </w:tc>
        <w:tc>
          <w:tcPr>
            <w:tcW w:type="dxa" w:w="187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Login page displayed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</w:tr>
      <w:tr>
        <w:tc>
          <w:tcPr>
            <w:tcW w:type="dxa" w:w="90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2</w:t>
            </w:r>
          </w:p>
        </w:tc>
        <w:tc>
          <w:tcPr>
            <w:tcW w:type="dxa" w:w="204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Valid email entered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Email:</w:t>
              <w:br/>
              <w:t>admin@example.com</w:t>
            </w:r>
          </w:p>
        </w:tc>
        <w:tc>
          <w:tcPr>
            <w:tcW w:type="dxa" w:w="1871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Admin should enter the main page</w:t>
            </w:r>
          </w:p>
        </w:tc>
        <w:tc>
          <w:tcPr>
            <w:tcW w:type="dxa" w:w="1871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Admin entered to the main page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</w:tr>
      <w:tr>
        <w:tc>
          <w:tcPr>
            <w:tcW w:type="dxa" w:w="90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204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Valid password entered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Password:</w:t>
              <w:br/>
              <w:t>123</w:t>
            </w:r>
          </w:p>
        </w:tc>
        <w:tc>
          <w:tcPr>
            <w:tcW w:type="dxa" w:w="1871"/>
            <w:vMerge/>
          </w:tcPr>
          <w:p/>
        </w:tc>
        <w:tc>
          <w:tcPr>
            <w:tcW w:type="dxa" w:w="1871"/>
            <w:vMerge/>
          </w:tcPr>
          <w:p/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</w:tr>
      <w:tr>
        <w:tc>
          <w:tcPr>
            <w:tcW w:type="dxa" w:w="90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204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  <w:t>Click on Sign In button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871"/>
            <w:vMerge/>
          </w:tcPr>
          <w:p/>
        </w:tc>
        <w:tc>
          <w:tcPr>
            <w:tcW w:type="dxa" w:w="1871"/>
            <w:vMerge/>
          </w:tcPr>
          <w:p/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</w:tr>
      <w:tr>
        <w:tc>
          <w:tcPr>
            <w:tcW w:type="dxa" w:w="10091"/>
            <w:gridSpan w:val="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Post-Condition: Email and password is checked with database values for successful login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